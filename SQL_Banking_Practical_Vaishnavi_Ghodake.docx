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SQL INDUSTRIAL PRACTICAL TASK</w:t>
        <w:br/>
        <w:t>Banking Account Management - DDL + DML + DQL</w:t>
      </w:r>
    </w:p>
    <w:p>
      <w:pPr>
        <w:jc w:val="center"/>
      </w:pPr>
      <w:r>
        <w:rPr>
          <w:b/>
          <w:sz w:val="24"/>
        </w:rPr>
        <w:t>Student Name: Vaishnavi Ghodake</w:t>
      </w:r>
    </w:p>
    <w:p/>
    <w:p>
      <w:r>
        <w:rPr>
          <w:b/>
          <w:sz w:val="22"/>
        </w:rPr>
        <w:t>Task 1</w:t>
      </w:r>
    </w:p>
    <w:p>
      <w:r>
        <w:rPr>
          <w:rFonts w:ascii="Courier New" w:hAnsi="Courier New"/>
          <w:sz w:val="18"/>
        </w:rPr>
        <w:t>CREATE DATABASE banking_db;</w:t>
      </w:r>
    </w:p>
    <w:p/>
    <w:p>
      <w:r>
        <w:rPr>
          <w:b/>
          <w:sz w:val="22"/>
        </w:rPr>
        <w:t>Task 2</w:t>
      </w:r>
    </w:p>
    <w:p>
      <w:r>
        <w:rPr>
          <w:rFonts w:ascii="Courier New" w:hAnsi="Courier New"/>
          <w:sz w:val="18"/>
        </w:rPr>
        <w:t>USE banking_db;</w:t>
      </w:r>
    </w:p>
    <w:p/>
    <w:p>
      <w:r>
        <w:rPr>
          <w:b/>
          <w:sz w:val="22"/>
        </w:rPr>
        <w:t>Task 3</w:t>
      </w:r>
    </w:p>
    <w:p>
      <w:r>
        <w:rPr>
          <w:rFonts w:ascii="Courier New" w:hAnsi="Courier New"/>
          <w:sz w:val="18"/>
        </w:rPr>
        <w:t>CREATE TABLE accounts (</w:t>
        <w:br/>
        <w:t xml:space="preserve">    account_id INT PRIMARY KEY,</w:t>
        <w:br/>
        <w:t xml:space="preserve">    account_number VARCHAR(20),</w:t>
        <w:br/>
        <w:t xml:space="preserve">    customer_name VARCHAR(100),</w:t>
        <w:br/>
        <w:t xml:space="preserve">    account_type VARCHAR(30),</w:t>
        <w:br/>
        <w:t xml:space="preserve">    branch VARCHAR(50),</w:t>
        <w:br/>
        <w:t xml:space="preserve">    city VARCHAR(50),</w:t>
        <w:br/>
        <w:t xml:space="preserve">    balance DECIMAL(12,2),</w:t>
        <w:br/>
        <w:t xml:space="preserve">    credit_score INT,</w:t>
        <w:br/>
        <w:t xml:space="preserve">    status VARCHAR(20),</w:t>
        <w:br/>
        <w:t xml:space="preserve">    opened_date DATE</w:t>
        <w:br/>
        <w:t>);</w:t>
      </w:r>
    </w:p>
    <w:p/>
    <w:p>
      <w:r>
        <w:rPr>
          <w:b/>
          <w:sz w:val="22"/>
        </w:rPr>
        <w:t>Task 4</w:t>
      </w:r>
    </w:p>
    <w:p>
      <w:r>
        <w:rPr>
          <w:rFonts w:ascii="Courier New" w:hAnsi="Courier New"/>
          <w:sz w:val="18"/>
        </w:rPr>
        <w:t>DESC accounts;</w:t>
      </w:r>
    </w:p>
    <w:p/>
    <w:p>
      <w:r>
        <w:rPr>
          <w:b/>
          <w:sz w:val="22"/>
        </w:rPr>
        <w:t>Task 5</w:t>
      </w:r>
    </w:p>
    <w:p>
      <w:r>
        <w:rPr>
          <w:rFonts w:ascii="Courier New" w:hAnsi="Courier New"/>
          <w:sz w:val="18"/>
        </w:rPr>
        <w:t>SHOW TABLES;</w:t>
      </w:r>
    </w:p>
    <w:p/>
    <w:p>
      <w:r>
        <w:rPr>
          <w:b/>
          <w:sz w:val="22"/>
        </w:rPr>
        <w:t>Task 6</w:t>
      </w:r>
    </w:p>
    <w:p>
      <w:r>
        <w:rPr>
          <w:rFonts w:ascii="Courier New" w:hAnsi="Courier New"/>
          <w:sz w:val="18"/>
        </w:rPr>
        <w:t>INSERT INTO accounts VALUES (1001, 'ACC10001', 'Aarav Sharma', 'Savings', 'FC Road', 'Pune', 85000, 780, 'Active', '2025-01-15');</w:t>
      </w:r>
    </w:p>
    <w:p/>
    <w:p>
      <w:r>
        <w:rPr>
          <w:b/>
          <w:sz w:val="22"/>
        </w:rPr>
        <w:t>Task 7</w:t>
      </w:r>
    </w:p>
    <w:p>
      <w:r>
        <w:rPr>
          <w:rFonts w:ascii="Courier New" w:hAnsi="Courier New"/>
          <w:sz w:val="18"/>
        </w:rPr>
        <w:t>INSERT INTO accounts VALUES (1002, 'ACC10002', 'Priya Patil', 'Current', 'Andheri', 'Mumbai', 145000, 810, 'Active', '2024-11-20');</w:t>
      </w:r>
    </w:p>
    <w:p/>
    <w:p>
      <w:r>
        <w:rPr>
          <w:b/>
          <w:sz w:val="22"/>
        </w:rPr>
        <w:t>Task 8</w:t>
      </w:r>
    </w:p>
    <w:p>
      <w:r>
        <w:rPr>
          <w:rFonts w:ascii="Courier New" w:hAnsi="Courier New"/>
          <w:sz w:val="18"/>
        </w:rPr>
        <w:t>INSERT INTO accounts VALUES (1003, 'ACC10003', 'Rohan Joshi', 'Savings', 'Baner', 'Pune', 42000, 735, 'Active', '2026-02-10');</w:t>
      </w:r>
    </w:p>
    <w:p/>
    <w:p>
      <w:r>
        <w:rPr>
          <w:b/>
          <w:sz w:val="22"/>
        </w:rPr>
        <w:t>Task 9</w:t>
      </w:r>
    </w:p>
    <w:p>
      <w:r>
        <w:rPr>
          <w:rFonts w:ascii="Courier New" w:hAnsi="Courier New"/>
          <w:sz w:val="18"/>
        </w:rPr>
        <w:t>INSERT INTO accounts VALUES (1004, 'ACC10004', 'Sneha Kulkarni', 'Salary', 'Nashik Road', 'Nashik', 67000, 760, 'Active', '2025-08-05');</w:t>
      </w:r>
    </w:p>
    <w:p/>
    <w:p>
      <w:r>
        <w:rPr>
          <w:b/>
          <w:sz w:val="22"/>
        </w:rPr>
        <w:t>Task 10</w:t>
      </w:r>
    </w:p>
    <w:p>
      <w:r>
        <w:rPr>
          <w:rFonts w:ascii="Courier New" w:hAnsi="Courier New"/>
          <w:sz w:val="18"/>
        </w:rPr>
        <w:t>INSERT INTO accounts VALUES (1005, 'ACC10005', 'Vikram Deshmukh', 'Savings', 'Camp', 'Pune', 18500, 690, 'Dormant', '2023-06-18');</w:t>
      </w:r>
    </w:p>
    <w:p/>
    <w:p>
      <w:r>
        <w:rPr>
          <w:b/>
          <w:sz w:val="22"/>
        </w:rPr>
        <w:t>Task 11</w:t>
      </w:r>
    </w:p>
    <w:p>
      <w:r>
        <w:rPr>
          <w:rFonts w:ascii="Courier New" w:hAnsi="Courier New"/>
          <w:sz w:val="18"/>
        </w:rPr>
        <w:t>INSERT INTO accounts VALUES (1006, 'ACC10006', 'Neha More', 'Current', 'Thane', 'Mumbai', 225000, 825, 'Active', '2024-03-12');</w:t>
      </w:r>
    </w:p>
    <w:p/>
    <w:p>
      <w:r>
        <w:rPr>
          <w:b/>
          <w:sz w:val="22"/>
        </w:rPr>
        <w:t>Task 12</w:t>
      </w:r>
    </w:p>
    <w:p>
      <w:r>
        <w:rPr>
          <w:rFonts w:ascii="Courier New" w:hAnsi="Courier New"/>
          <w:sz w:val="18"/>
        </w:rPr>
        <w:t>SELECT * FROM accounts;</w:t>
      </w:r>
    </w:p>
    <w:p/>
    <w:p>
      <w:r>
        <w:rPr>
          <w:b/>
          <w:sz w:val="22"/>
        </w:rPr>
        <w:t>Task 13</w:t>
      </w:r>
    </w:p>
    <w:p>
      <w:r>
        <w:rPr>
          <w:rFonts w:ascii="Courier New" w:hAnsi="Courier New"/>
          <w:sz w:val="18"/>
        </w:rPr>
        <w:t>SELECT customer_name, account_number FROM accounts;</w:t>
      </w:r>
    </w:p>
    <w:p/>
    <w:p>
      <w:r>
        <w:rPr>
          <w:b/>
          <w:sz w:val="22"/>
        </w:rPr>
        <w:t>Task 14</w:t>
      </w:r>
    </w:p>
    <w:p>
      <w:r>
        <w:rPr>
          <w:rFonts w:ascii="Courier New" w:hAnsi="Courier New"/>
          <w:sz w:val="18"/>
        </w:rPr>
        <w:t>SELECT customer_name, account_type, balance, status FROM accounts;</w:t>
      </w:r>
    </w:p>
    <w:p/>
    <w:p>
      <w:r>
        <w:rPr>
          <w:b/>
          <w:sz w:val="22"/>
        </w:rPr>
        <w:t>Task 15</w:t>
      </w:r>
    </w:p>
    <w:p>
      <w:r>
        <w:rPr>
          <w:rFonts w:ascii="Courier New" w:hAnsi="Courier New"/>
          <w:sz w:val="18"/>
        </w:rPr>
        <w:t>SELECT * FROM accounts WHERE account_type = 'Savings';</w:t>
      </w:r>
    </w:p>
    <w:p/>
    <w:p>
      <w:r>
        <w:rPr>
          <w:b/>
          <w:sz w:val="22"/>
        </w:rPr>
        <w:t>Task 16</w:t>
      </w:r>
    </w:p>
    <w:p>
      <w:r>
        <w:rPr>
          <w:rFonts w:ascii="Courier New" w:hAnsi="Courier New"/>
          <w:sz w:val="18"/>
        </w:rPr>
        <w:t>SELECT * FROM accounts WHERE city = 'Pune';</w:t>
      </w:r>
    </w:p>
    <w:p/>
    <w:p>
      <w:r>
        <w:rPr>
          <w:b/>
          <w:sz w:val="22"/>
        </w:rPr>
        <w:t>Task 17</w:t>
      </w:r>
    </w:p>
    <w:p>
      <w:r>
        <w:rPr>
          <w:rFonts w:ascii="Courier New" w:hAnsi="Courier New"/>
          <w:sz w:val="18"/>
        </w:rPr>
        <w:t>SELECT * FROM accounts WHERE balance &gt; 50000;</w:t>
      </w:r>
    </w:p>
    <w:p/>
    <w:p>
      <w:r>
        <w:rPr>
          <w:b/>
          <w:sz w:val="22"/>
        </w:rPr>
        <w:t>Task 18</w:t>
      </w:r>
    </w:p>
    <w:p>
      <w:r>
        <w:rPr>
          <w:rFonts w:ascii="Courier New" w:hAnsi="Courier New"/>
          <w:sz w:val="18"/>
        </w:rPr>
        <w:t>SELECT * FROM accounts WHERE balance &lt;= 50000;</w:t>
      </w:r>
    </w:p>
    <w:p/>
    <w:p>
      <w:r>
        <w:rPr>
          <w:b/>
          <w:sz w:val="22"/>
        </w:rPr>
        <w:t>Task 19</w:t>
      </w:r>
    </w:p>
    <w:p>
      <w:r>
        <w:rPr>
          <w:rFonts w:ascii="Courier New" w:hAnsi="Courier New"/>
          <w:sz w:val="18"/>
        </w:rPr>
        <w:t>SELECT * FROM accounts WHERE balance BETWEEN 50000 AND 200000;</w:t>
      </w:r>
    </w:p>
    <w:p/>
    <w:p>
      <w:r>
        <w:rPr>
          <w:b/>
          <w:sz w:val="22"/>
        </w:rPr>
        <w:t>Task 20</w:t>
      </w:r>
    </w:p>
    <w:p>
      <w:r>
        <w:rPr>
          <w:rFonts w:ascii="Courier New" w:hAnsi="Courier New"/>
          <w:sz w:val="18"/>
        </w:rPr>
        <w:t>SELECT * FROM accounts WHERE credit_score &gt;= 750;</w:t>
      </w:r>
    </w:p>
    <w:p/>
    <w:p>
      <w:r>
        <w:rPr>
          <w:b/>
          <w:sz w:val="22"/>
        </w:rPr>
        <w:t>Task 21</w:t>
      </w:r>
    </w:p>
    <w:p>
      <w:r>
        <w:rPr>
          <w:rFonts w:ascii="Courier New" w:hAnsi="Courier New"/>
          <w:sz w:val="18"/>
        </w:rPr>
        <w:t>SELECT * FROM accounts WHERE status = 'Active';</w:t>
      </w:r>
    </w:p>
    <w:p/>
    <w:p>
      <w:r>
        <w:rPr>
          <w:b/>
          <w:sz w:val="22"/>
        </w:rPr>
        <w:t>Task 22</w:t>
      </w:r>
    </w:p>
    <w:p>
      <w:r>
        <w:rPr>
          <w:rFonts w:ascii="Courier New" w:hAnsi="Courier New"/>
          <w:sz w:val="18"/>
        </w:rPr>
        <w:t>SELECT * FROM accounts WHERE status IN ('Dormant', 'Closed');</w:t>
      </w:r>
    </w:p>
    <w:p/>
    <w:p>
      <w:r>
        <w:rPr>
          <w:b/>
          <w:sz w:val="22"/>
        </w:rPr>
        <w:t>Task 23</w:t>
      </w:r>
    </w:p>
    <w:p>
      <w:r>
        <w:rPr>
          <w:rFonts w:ascii="Courier New" w:hAnsi="Courier New"/>
          <w:sz w:val="18"/>
        </w:rPr>
        <w:t>SELECT * FROM accounts WHERE city = 'Pune' AND status = 'Active';</w:t>
      </w:r>
    </w:p>
    <w:p/>
    <w:p>
      <w:r>
        <w:rPr>
          <w:b/>
          <w:sz w:val="22"/>
        </w:rPr>
        <w:t>Task 24</w:t>
      </w:r>
    </w:p>
    <w:p>
      <w:r>
        <w:rPr>
          <w:rFonts w:ascii="Courier New" w:hAnsi="Courier New"/>
          <w:sz w:val="18"/>
        </w:rPr>
        <w:t>SELECT * FROM accounts WHERE city IN ('Mumbai', 'Nashik');</w:t>
      </w:r>
    </w:p>
    <w:p/>
    <w:p>
      <w:r>
        <w:rPr>
          <w:b/>
          <w:sz w:val="22"/>
        </w:rPr>
        <w:t>Task 25</w:t>
      </w:r>
    </w:p>
    <w:p>
      <w:r>
        <w:rPr>
          <w:rFonts w:ascii="Courier New" w:hAnsi="Courier New"/>
          <w:sz w:val="18"/>
        </w:rPr>
        <w:t>SELECT * FROM accounts WHERE account_type IN ('Savings', 'Salary');</w:t>
      </w:r>
    </w:p>
    <w:p/>
    <w:p>
      <w:r>
        <w:rPr>
          <w:b/>
          <w:sz w:val="22"/>
        </w:rPr>
        <w:t>Task 26</w:t>
      </w:r>
    </w:p>
    <w:p>
      <w:r>
        <w:rPr>
          <w:rFonts w:ascii="Courier New" w:hAnsi="Courier New"/>
          <w:sz w:val="18"/>
        </w:rPr>
        <w:t>SELECT * FROM accounts WHERE balance NOT BETWEEN 25000 AND 100000;</w:t>
      </w:r>
    </w:p>
    <w:p/>
    <w:p>
      <w:r>
        <w:rPr>
          <w:b/>
          <w:sz w:val="22"/>
        </w:rPr>
        <w:t>Task 27</w:t>
      </w:r>
    </w:p>
    <w:p>
      <w:r>
        <w:rPr>
          <w:rFonts w:ascii="Courier New" w:hAnsi="Courier New"/>
          <w:sz w:val="18"/>
        </w:rPr>
        <w:t>SELECT * FROM accounts WHERE customer_name LIKE 'A%';</w:t>
      </w:r>
    </w:p>
    <w:p/>
    <w:p>
      <w:r>
        <w:rPr>
          <w:b/>
          <w:sz w:val="22"/>
        </w:rPr>
        <w:t>Task 28</w:t>
      </w:r>
    </w:p>
    <w:p>
      <w:r>
        <w:rPr>
          <w:rFonts w:ascii="Courier New" w:hAnsi="Courier New"/>
          <w:sz w:val="18"/>
        </w:rPr>
        <w:t>SELECT * FROM accounts WHERE customer_name LIKE '%a';</w:t>
      </w:r>
    </w:p>
    <w:p/>
    <w:p>
      <w:r>
        <w:rPr>
          <w:b/>
          <w:sz w:val="22"/>
        </w:rPr>
        <w:t>Task 29</w:t>
      </w:r>
    </w:p>
    <w:p>
      <w:r>
        <w:rPr>
          <w:rFonts w:ascii="Courier New" w:hAnsi="Courier New"/>
          <w:sz w:val="18"/>
        </w:rPr>
        <w:t>SELECT * FROM accounts WHERE branch LIKE '%Road%';</w:t>
      </w:r>
    </w:p>
    <w:p/>
    <w:p>
      <w:r>
        <w:rPr>
          <w:b/>
          <w:sz w:val="22"/>
        </w:rPr>
        <w:t>Task 30</w:t>
      </w:r>
    </w:p>
    <w:p>
      <w:r>
        <w:rPr>
          <w:rFonts w:ascii="Courier New" w:hAnsi="Courier New"/>
          <w:sz w:val="18"/>
        </w:rPr>
        <w:t>SELECT * FROM accounts ORDER BY balance DESC LIMIT 3;</w:t>
      </w:r>
    </w:p>
    <w:p/>
    <w:p>
      <w:r>
        <w:rPr>
          <w:b/>
          <w:sz w:val="22"/>
        </w:rPr>
        <w:t>Task 31</w:t>
      </w:r>
    </w:p>
    <w:p>
      <w:r>
        <w:rPr>
          <w:rFonts w:ascii="Courier New" w:hAnsi="Courier New"/>
          <w:sz w:val="18"/>
        </w:rPr>
        <w:t>SELECT * FROM accounts LIMIT 5;</w:t>
      </w:r>
    </w:p>
    <w:p/>
    <w:p>
      <w:r>
        <w:rPr>
          <w:b/>
          <w:sz w:val="22"/>
        </w:rPr>
        <w:t>Task 32</w:t>
      </w:r>
    </w:p>
    <w:p>
      <w:r>
        <w:rPr>
          <w:rFonts w:ascii="Courier New" w:hAnsi="Courier New"/>
          <w:sz w:val="18"/>
        </w:rPr>
        <w:t>SELECT * FROM accounts LIMIT 3, 3;</w:t>
      </w:r>
    </w:p>
    <w:p/>
    <w:p>
      <w:r>
        <w:rPr>
          <w:b/>
          <w:sz w:val="22"/>
        </w:rPr>
        <w:t>Task 33</w:t>
      </w:r>
    </w:p>
    <w:p>
      <w:r>
        <w:rPr>
          <w:rFonts w:ascii="Courier New" w:hAnsi="Courier New"/>
          <w:sz w:val="18"/>
        </w:rPr>
        <w:t>SELECT * FROM accounts WHERE account_type = 'Savings' AND city = 'Pune' AND status = 'Active' AND balance &gt; 50000;</w:t>
      </w:r>
    </w:p>
    <w:p/>
    <w:p>
      <w:r>
        <w:rPr>
          <w:b/>
          <w:sz w:val="22"/>
        </w:rPr>
        <w:t>Task 34</w:t>
      </w:r>
    </w:p>
    <w:p>
      <w:r>
        <w:rPr>
          <w:rFonts w:ascii="Courier New" w:hAnsi="Courier New"/>
          <w:sz w:val="18"/>
        </w:rPr>
        <w:t>SELECT * FROM accounts WHERE city IN ('Pune', 'Mumbai', 'Nashik') AND credit_score &gt;= 750;</w:t>
      </w:r>
    </w:p>
    <w:p/>
    <w:p>
      <w:r>
        <w:rPr>
          <w:b/>
          <w:sz w:val="22"/>
        </w:rPr>
        <w:t>Task 35</w:t>
      </w:r>
    </w:p>
    <w:p>
      <w:r>
        <w:rPr>
          <w:rFonts w:ascii="Courier New" w:hAnsi="Courier New"/>
          <w:sz w:val="18"/>
        </w:rPr>
        <w:t>SELECT * FROM accounts WHERE balance &gt; 100000 AND credit_score &gt;= 800;</w:t>
      </w:r>
    </w:p>
    <w:p/>
    <w:p>
      <w:r>
        <w:rPr>
          <w:b/>
          <w:sz w:val="22"/>
        </w:rPr>
        <w:t>Task 36</w:t>
      </w:r>
    </w:p>
    <w:p>
      <w:r>
        <w:rPr>
          <w:rFonts w:ascii="Courier New" w:hAnsi="Courier New"/>
          <w:sz w:val="18"/>
        </w:rPr>
        <w:t>SELECT * FROM accounts WHERE balance BETWEEN 50000 AND 150000 OR credit_score &gt; 800;</w:t>
      </w:r>
    </w:p>
    <w:p/>
    <w:p>
      <w:r>
        <w:rPr>
          <w:b/>
          <w:sz w:val="22"/>
        </w:rPr>
        <w:t>Task 37</w:t>
      </w:r>
    </w:p>
    <w:p>
      <w:r>
        <w:rPr>
          <w:rFonts w:ascii="Courier New" w:hAnsi="Courier New"/>
          <w:sz w:val="18"/>
        </w:rPr>
        <w:t>SELECT * FROM accounts WHERE status = 'Active' AND account_type &lt;&gt; 'Current';</w:t>
      </w:r>
    </w:p>
    <w:p/>
    <w:p>
      <w:r>
        <w:rPr>
          <w:b/>
          <w:sz w:val="22"/>
        </w:rPr>
        <w:t>Task 38</w:t>
      </w:r>
    </w:p>
    <w:p>
      <w:r>
        <w:rPr>
          <w:rFonts w:ascii="Courier New" w:hAnsi="Courier New"/>
          <w:sz w:val="18"/>
        </w:rPr>
        <w:t>SELECT * FROM accounts WHERE customer_name LIKE '%ar%';</w:t>
      </w:r>
    </w:p>
    <w:p/>
    <w:p>
      <w:r>
        <w:rPr>
          <w:b/>
          <w:sz w:val="22"/>
        </w:rPr>
        <w:t>Task 39</w:t>
      </w:r>
    </w:p>
    <w:p>
      <w:r>
        <w:rPr>
          <w:rFonts w:ascii="Courier New" w:hAnsi="Courier New"/>
          <w:sz w:val="18"/>
        </w:rPr>
        <w:t>UPDATE accounts SET balance = 95000 WHERE customer_name = 'Aarav Sharma';</w:t>
      </w:r>
    </w:p>
    <w:p/>
    <w:p>
      <w:r>
        <w:rPr>
          <w:b/>
          <w:sz w:val="22"/>
        </w:rPr>
        <w:t>Task 40</w:t>
      </w:r>
    </w:p>
    <w:p>
      <w:r>
        <w:rPr>
          <w:rFonts w:ascii="Courier New" w:hAnsi="Courier New"/>
          <w:sz w:val="18"/>
        </w:rPr>
        <w:t>UPDATE accounts SET status = 'Active' WHERE customer_name = 'Vikram Deshmukh';</w:t>
      </w:r>
    </w:p>
    <w:p/>
    <w:p>
      <w:r>
        <w:rPr>
          <w:b/>
          <w:sz w:val="22"/>
        </w:rPr>
        <w:t>Task 41</w:t>
      </w:r>
    </w:p>
    <w:p>
      <w:r>
        <w:rPr>
          <w:rFonts w:ascii="Courier New" w:hAnsi="Courier New"/>
          <w:sz w:val="18"/>
        </w:rPr>
        <w:t>UPDATE accounts SET credit_score = 755 WHERE customer_name = 'Rohan Joshi';</w:t>
      </w:r>
    </w:p>
    <w:p/>
    <w:p>
      <w:r>
        <w:rPr>
          <w:b/>
          <w:sz w:val="22"/>
        </w:rPr>
        <w:t>Task 42</w:t>
      </w:r>
    </w:p>
    <w:p>
      <w:r>
        <w:rPr>
          <w:rFonts w:ascii="Courier New" w:hAnsi="Courier New"/>
          <w:sz w:val="18"/>
        </w:rPr>
        <w:t>UPDATE accounts SET branch = 'College Road' WHERE customer_name = 'Sneha Kulkarni';</w:t>
      </w:r>
    </w:p>
    <w:p/>
    <w:p>
      <w:r>
        <w:rPr>
          <w:b/>
          <w:sz w:val="22"/>
        </w:rPr>
        <w:t>Task 43</w:t>
      </w:r>
    </w:p>
    <w:p>
      <w:r>
        <w:rPr>
          <w:rFonts w:ascii="Courier New" w:hAnsi="Courier New"/>
          <w:sz w:val="18"/>
        </w:rPr>
        <w:t>UPDATE accounts SET account_type = 'Premium Current' WHERE customer_name = 'Priya Patil';</w:t>
      </w:r>
    </w:p>
    <w:p/>
    <w:p>
      <w:r>
        <w:rPr>
          <w:b/>
          <w:sz w:val="22"/>
        </w:rPr>
        <w:t>Task 44</w:t>
      </w:r>
    </w:p>
    <w:p>
      <w:r>
        <w:rPr>
          <w:rFonts w:ascii="Courier New" w:hAnsi="Courier New"/>
          <w:sz w:val="18"/>
        </w:rPr>
        <w:t>UPDATE accounts SET balance = balance + 25000 WHERE account_id = 1006;</w:t>
      </w:r>
    </w:p>
    <w:p/>
    <w:p>
      <w:r>
        <w:rPr>
          <w:b/>
          <w:sz w:val="22"/>
        </w:rPr>
        <w:t>Task 45</w:t>
      </w:r>
    </w:p>
    <w:p>
      <w:r>
        <w:rPr>
          <w:rFonts w:ascii="Courier New" w:hAnsi="Courier New"/>
          <w:sz w:val="18"/>
        </w:rPr>
        <w:t>UPDATE accounts SET balance = balance + 5000 WHERE account_type = 'Savings';</w:t>
      </w:r>
    </w:p>
    <w:p/>
    <w:p>
      <w:r>
        <w:rPr>
          <w:b/>
          <w:sz w:val="22"/>
        </w:rPr>
        <w:t>Task 46</w:t>
      </w:r>
    </w:p>
    <w:p>
      <w:r>
        <w:rPr>
          <w:rFonts w:ascii="Courier New" w:hAnsi="Courier New"/>
          <w:sz w:val="18"/>
        </w:rPr>
        <w:t>UPDATE accounts SET city = 'Pune City' WHERE city = 'Pune';</w:t>
      </w:r>
    </w:p>
    <w:p/>
    <w:p>
      <w:r>
        <w:rPr>
          <w:b/>
          <w:sz w:val="22"/>
        </w:rPr>
        <w:t>Task 47</w:t>
      </w:r>
    </w:p>
    <w:p>
      <w:r>
        <w:rPr>
          <w:rFonts w:ascii="Courier New" w:hAnsi="Courier New"/>
          <w:sz w:val="18"/>
        </w:rPr>
        <w:t>UPDATE accounts SET credit_score = credit_score + 10 WHERE status = 'Active' AND credit_score &lt; 750;</w:t>
      </w:r>
    </w:p>
    <w:p/>
    <w:p>
      <w:r>
        <w:rPr>
          <w:b/>
          <w:sz w:val="22"/>
        </w:rPr>
        <w:t>Task 48</w:t>
      </w:r>
    </w:p>
    <w:p>
      <w:r>
        <w:rPr>
          <w:rFonts w:ascii="Courier New" w:hAnsi="Courier New"/>
          <w:sz w:val="18"/>
        </w:rPr>
        <w:t>UPDATE accounts SET status = 'Dormant' WHERE balance &lt; 20000;</w:t>
      </w:r>
    </w:p>
    <w:p/>
    <w:p>
      <w:r>
        <w:rPr>
          <w:b/>
          <w:sz w:val="22"/>
        </w:rPr>
        <w:t>Task 49</w:t>
      </w:r>
    </w:p>
    <w:p>
      <w:r>
        <w:rPr>
          <w:rFonts w:ascii="Courier New" w:hAnsi="Courier New"/>
          <w:sz w:val="18"/>
        </w:rPr>
        <w:t>DELETE FROM accounts WHERE account_id = 1005;</w:t>
      </w:r>
    </w:p>
    <w:p/>
    <w:p>
      <w:r>
        <w:rPr>
          <w:b/>
          <w:sz w:val="22"/>
        </w:rPr>
        <w:t>Task 50</w:t>
      </w:r>
    </w:p>
    <w:p>
      <w:r>
        <w:rPr>
          <w:rFonts w:ascii="Courier New" w:hAnsi="Courier New"/>
          <w:sz w:val="18"/>
        </w:rPr>
        <w:t>DELETE FROM accounts WHERE account_number = 'ACC10004';</w:t>
      </w:r>
    </w:p>
    <w:p/>
    <w:p>
      <w:r>
        <w:rPr>
          <w:b/>
          <w:sz w:val="22"/>
        </w:rPr>
        <w:t>Task 51</w:t>
      </w:r>
    </w:p>
    <w:p>
      <w:r>
        <w:rPr>
          <w:rFonts w:ascii="Courier New" w:hAnsi="Courier New"/>
          <w:sz w:val="18"/>
        </w:rPr>
        <w:t>DELETE FROM accounts WHERE status = 'Closed';</w:t>
      </w:r>
    </w:p>
    <w:p/>
    <w:p>
      <w:r>
        <w:rPr>
          <w:b/>
          <w:sz w:val="22"/>
        </w:rPr>
        <w:t>Task 52</w:t>
      </w:r>
    </w:p>
    <w:p>
      <w:r>
        <w:rPr>
          <w:rFonts w:ascii="Courier New" w:hAnsi="Courier New"/>
          <w:sz w:val="18"/>
        </w:rPr>
        <w:t>DELETE FROM accounts WHERE balance &lt; 10000 OR credit_score &lt; 600;</w:t>
      </w:r>
    </w:p>
    <w:p/>
    <w:p>
      <w:r>
        <w:rPr>
          <w:b/>
          <w:sz w:val="22"/>
        </w:rPr>
        <w:t>Task 53</w:t>
      </w:r>
    </w:p>
    <w:p>
      <w:r>
        <w:rPr>
          <w:rFonts w:ascii="Courier New" w:hAnsi="Courier New"/>
          <w:sz w:val="18"/>
        </w:rPr>
        <w:t>DELETE FROM accounts WHERE city = 'Pune' AND status = 'Dormant';</w:t>
      </w:r>
    </w:p>
    <w:p/>
    <w:p>
      <w:r>
        <w:rPr>
          <w:b/>
          <w:sz w:val="22"/>
        </w:rPr>
        <w:t>Task 54</w:t>
      </w:r>
    </w:p>
    <w:p>
      <w:r>
        <w:rPr>
          <w:rFonts w:ascii="Courier New" w:hAnsi="Courier New"/>
          <w:sz w:val="18"/>
        </w:rPr>
        <w:t>ALTER TABLE accounts ADD COLUMN email VARCHAR(100);</w:t>
      </w:r>
    </w:p>
    <w:p/>
    <w:p>
      <w:r>
        <w:rPr>
          <w:b/>
          <w:sz w:val="22"/>
        </w:rPr>
        <w:t>Task 55</w:t>
      </w:r>
    </w:p>
    <w:p>
      <w:r>
        <w:rPr>
          <w:rFonts w:ascii="Courier New" w:hAnsi="Courier New"/>
          <w:sz w:val="18"/>
        </w:rPr>
        <w:t>ALTER TABLE accounts ADD COLUMN mobile VARCHAR(15);</w:t>
      </w:r>
    </w:p>
    <w:p/>
    <w:p>
      <w:r>
        <w:rPr>
          <w:b/>
          <w:sz w:val="22"/>
        </w:rPr>
        <w:t>Task 56</w:t>
      </w:r>
    </w:p>
    <w:p>
      <w:r>
        <w:rPr>
          <w:rFonts w:ascii="Courier New" w:hAnsi="Courier New"/>
          <w:sz w:val="18"/>
        </w:rPr>
        <w:t>ALTER TABLE accounts MODIFY COLUMN branch VARCHAR(100);</w:t>
      </w:r>
    </w:p>
    <w:p/>
    <w:p>
      <w:r>
        <w:rPr>
          <w:b/>
          <w:sz w:val="22"/>
        </w:rPr>
        <w:t>Task 57</w:t>
      </w:r>
    </w:p>
    <w:p>
      <w:r>
        <w:rPr>
          <w:rFonts w:ascii="Courier New" w:hAnsi="Courier New"/>
          <w:sz w:val="18"/>
        </w:rPr>
        <w:t>ALTER TABLE accounts RENAME COLUMN customer_name TO name;</w:t>
      </w:r>
    </w:p>
    <w:p/>
    <w:p>
      <w:r>
        <w:rPr>
          <w:b/>
          <w:sz w:val="22"/>
        </w:rPr>
        <w:t>Task 58</w:t>
      </w:r>
    </w:p>
    <w:p>
      <w:r>
        <w:rPr>
          <w:rFonts w:ascii="Courier New" w:hAnsi="Courier New"/>
          <w:sz w:val="18"/>
        </w:rPr>
        <w:t>ALTER TABLE accounts DROP COLUMN mobile;</w:t>
      </w:r>
    </w:p>
    <w:p/>
    <w:p>
      <w:r>
        <w:rPr>
          <w:b/>
          <w:sz w:val="22"/>
        </w:rPr>
        <w:t>Task 59</w:t>
      </w:r>
    </w:p>
    <w:p>
      <w:r>
        <w:rPr>
          <w:rFonts w:ascii="Courier New" w:hAnsi="Courier New"/>
          <w:sz w:val="18"/>
        </w:rPr>
        <w:t>ALTER TABLE accounts ADD COLUMN account_category VARCHAR(30);</w:t>
        <w:br/>
        <w:t>UPDATE accounts SET account_category = 'Premium' WHERE account_id IN (1001, 1002);</w:t>
        <w:br/>
        <w:t>RENAME TABLE accounts TO bank_accounts;</w:t>
      </w:r>
    </w:p>
    <w:p/>
    <w:p>
      <w:r>
        <w:rPr>
          <w:b/>
          <w:sz w:val="22"/>
        </w:rPr>
        <w:t>Task 60</w:t>
      </w:r>
    </w:p>
    <w:p>
      <w:r>
        <w:rPr>
          <w:rFonts w:ascii="Courier New" w:hAnsi="Courier New"/>
          <w:sz w:val="18"/>
        </w:rPr>
        <w:t>DESC bank_accounts;</w:t>
        <w:br/>
        <w:t>TRUNCATE TABLE bank_accounts;</w:t>
        <w:br/>
        <w:t>DROP TABLE bank_accounts;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